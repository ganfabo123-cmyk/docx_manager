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# 第一章 绪论</w:t>
      </w:r>
    </w:p>
    <w:p>
      <w:pPr>
        <w:pStyle w:val="Heading2"/>
      </w:pPr>
      <w:r>
        <w:t>## 1.1 研究背景</w:t>
      </w:r>
    </w:p>
    <w:p>
      <w:pPr/>
      <w:r>
        <w:t>随着人工智能技术的快速发展，**自然语言处理**已经成为计算机科学领域的重要研究方向。</w:t>
      </w:r>
    </w:p>
    <w:p>
      <w:pPr>
        <w:pStyle w:val="Heading3"/>
      </w:pPr>
      <w:r>
        <w:t>### 1.1.1 问题提出</w:t>
      </w:r>
    </w:p>
    <w:p>
      <w:pPr/>
      <w:r>
        <w:t>在实际应用中，我们面临着诸多挑战：</w:t>
      </w:r>
    </w:p>
    <w:p>
      <w:pPr/>
      <w:r>
        <w:t>- 数据质量问题</w:t>
      </w:r>
    </w:p>
    <w:p>
      <w:pPr/>
      <w:r>
        <w:t>- 模型泛化能力</w:t>
      </w:r>
    </w:p>
    <w:p>
      <w:pPr/>
      <w:r>
        <w:t>- 计算资源限制</w:t>
      </w:r>
    </w:p>
    <w:p>
      <w:pPr>
        <w:pStyle w:val="Heading2"/>
      </w:pPr>
      <w:r>
        <w:t>## 1.2 研究意义</w:t>
      </w:r>
    </w:p>
    <w:p>
      <w:pPr/>
      <w:r>
        <w:t>本研究具有重要的理论价值和实践意义。</w:t>
      </w:r>
    </w:p>
    <w:p>
      <w:pPr>
        <w:pStyle w:val="Heading3"/>
      </w:pPr>
      <w:r>
        <w:t>### 1.2.1 理论意义</w:t>
      </w:r>
    </w:p>
    <w:p>
      <w:pPr/>
      <w:r>
        <w:t>本研究丰富了相关领域的理论基础。</w:t>
      </w:r>
    </w:p>
    <w:p>
      <w:pPr>
        <w:pStyle w:val="Heading3"/>
      </w:pPr>
      <w:r>
        <w:t>### 1.2.2 实践意义</w:t>
      </w:r>
    </w:p>
    <w:p>
      <w:pPr/>
      <w:r>
        <w:t>研究成果可广泛应用于实际生产环境。</w:t>
      </w:r>
    </w:p>
    <w:p>
      <w:pPr>
        <w:pStyle w:val="Heading1"/>
      </w:pPr>
      <w:r>
        <w:t># 第二章 文献综述</w:t>
      </w:r>
    </w:p>
    <w:p>
      <w:pPr>
        <w:pStyle w:val="Heading2"/>
      </w:pPr>
      <w:r>
        <w:t>## 2.1 国内外研究现状</w:t>
      </w:r>
    </w:p>
    <w:p>
      <w:pPr/>
      <w:r>
        <w:t>近年来，国内外学者在该领域进行了大量研究。</w:t>
      </w:r>
    </w:p>
    <w:p>
      <w:pPr>
        <w:pStyle w:val="Heading2"/>
      </w:pPr>
      <w:r>
        <w:t>## 2.2 现有研究的不足</w:t>
      </w:r>
    </w:p>
    <w:p>
      <w:pPr/>
      <w:r>
        <w:t>尽管已有大量研究，但仍存在一些不足之处。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